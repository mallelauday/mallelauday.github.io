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Mallela Udaykumar Reddy</w:t>
      </w:r>
    </w:p>
    <w:p>
      <w:pPr>
        <w:jc w:val="center"/>
      </w:pPr>
      <w:r>
        <w:rPr>
          <w:b/>
        </w:rPr>
        <w:t>Amaravati, India</w:t>
        <w:br/>
      </w:r>
      <w:r>
        <w:t>Email: mallelaudaykumarreddy@gmail.com</w:t>
        <w:br/>
      </w:r>
      <w:r>
        <w:t>Portfolio: https://mallelauday.github.io</w:t>
        <w:br/>
      </w:r>
      <w:r>
        <w:t>GitHub: https://github.com/mallelauday</w:t>
        <w:br/>
      </w:r>
      <w:r>
        <w:t>LinkedIn: https://www.linkedin.com/in/mallela-udaykumar-reddy-91928133b/</w:t>
      </w:r>
    </w:p>
    <w:p>
      <w:pPr>
        <w:pStyle w:val="Heading2"/>
      </w:pPr>
      <w:r>
        <w:t>Objective</w:t>
      </w:r>
    </w:p>
    <w:p>
      <w:r>
        <w:t>Motivated Computer Science undergraduate with strong fundamentals in frontend development and problem solving. Passionate about building responsive, visually appealing websites and currently expanding skills in Webflow and modern UI design. Seeking a Webflow Specialist Internship to contribute to real-world client projects while growing as a web developer.</w:t>
      </w:r>
    </w:p>
    <w:p>
      <w:pPr>
        <w:pStyle w:val="Heading2"/>
      </w:pPr>
      <w:r>
        <w:t>Technical Skills</w:t>
      </w:r>
    </w:p>
    <w:p>
      <w:r>
        <w:t>Frontend: HTML5, CSS3, JavaScript (Basics), Responsive Web Design</w:t>
      </w:r>
    </w:p>
    <w:p>
      <w:r>
        <w:t>Programming: C, C++, Python</w:t>
      </w:r>
    </w:p>
    <w:p>
      <w:r>
        <w:t>Core Concepts: Data Structures &amp; Algorithms, OOP, Problem Solving</w:t>
      </w:r>
    </w:p>
    <w:p>
      <w:r>
        <w:t>Tools &amp; Platforms: Git, GitHub, VS Code</w:t>
      </w:r>
    </w:p>
    <w:p>
      <w:r>
        <w:t>Currently Learning: Webflow, Advanced Python, Machine Learning Basics</w:t>
      </w:r>
    </w:p>
    <w:p>
      <w:pPr>
        <w:pStyle w:val="Heading2"/>
      </w:pPr>
      <w:r>
        <w:t>Projects</w:t>
      </w:r>
    </w:p>
    <w:p>
      <w:pPr>
        <w:pStyle w:val="ListBullet"/>
      </w:pPr>
      <w:r>
        <w:t>Portfolio Website (HTML, CSS)</w:t>
      </w:r>
    </w:p>
    <w:p>
      <w:r>
        <w:t>• Designed and developed a responsive personal portfolio website.</w:t>
        <w:br/>
        <w:t>• Hosted live using GitHub Pages.</w:t>
        <w:br/>
        <w:t>• Implemented modern UI layout and smooth navigation.</w:t>
      </w:r>
    </w:p>
    <w:p>
      <w:pPr>
        <w:pStyle w:val="ListBullet"/>
      </w:pPr>
      <w:r>
        <w:t>Mini Calculator (JavaScript)</w:t>
      </w:r>
    </w:p>
    <w:p>
      <w:r>
        <w:t>• Built a functional calculator using DOM manipulation.</w:t>
        <w:br/>
        <w:t>• Implemented interactive UI with clean styling.</w:t>
      </w:r>
    </w:p>
    <w:p>
      <w:pPr>
        <w:pStyle w:val="ListBullet"/>
      </w:pPr>
      <w:r>
        <w:t>Student Validation System (Python)</w:t>
      </w:r>
    </w:p>
    <w:p>
      <w:r>
        <w:t>• Developed a basic validation system for student data processing.</w:t>
        <w:br/>
        <w:t>• Applied core programming and logic-building concepts.</w:t>
      </w:r>
    </w:p>
    <w:p>
      <w:pPr>
        <w:pStyle w:val="Heading2"/>
      </w:pPr>
      <w:r>
        <w:t>Education</w:t>
      </w:r>
    </w:p>
    <w:p>
      <w:r>
        <w:t>B.Tech in Computer Science (Ongoing)</w:t>
        <w:br/>
        <w:t>Year: [Add Your Year]</w:t>
        <w:br/>
        <w:t>College: [Add Your College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